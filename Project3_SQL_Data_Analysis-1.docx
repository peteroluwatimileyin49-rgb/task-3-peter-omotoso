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3: SQL Data Analysis</w:t>
      </w:r>
    </w:p>
    <w:p>
      <w:pPr>
        <w:spacing w:after="80"/>
      </w:pPr>
      <w:r>
        <w:rPr>
          <w:b w:val="0"/>
          <w:color w:val="555555"/>
        </w:rPr>
        <w:t>DecodeLabs Data Analytics Internship, Batch 2026</w:t>
      </w:r>
    </w:p>
    <w:p>
      <w:pPr>
        <w:spacing w:after="200"/>
      </w:pPr>
      <w:r>
        <w:rPr>
          <w:b w:val="0"/>
        </w:rPr>
        <w:t>Dataset: Sales orders (table Sheet1): 1,200 orders, 14 columns, Jan 2023 to Jun 2025. No missing values.</w:t>
      </w:r>
    </w:p>
    <w:p>
      <w:pPr>
        <w:pStyle w:val="Heading2"/>
      </w:pPr>
      <w:r>
        <w:t>Skills demonstrated</w:t>
      </w:r>
    </w:p>
    <w:p>
      <w:pPr>
        <w:spacing w:after="200"/>
      </w:pPr>
      <w:r>
        <w:rPr>
          <w:b w:val="0"/>
        </w:rPr>
        <w:t>SELECT, WHERE (equality, comparison, LIKE), ORDER BY, GROUP BY, COUNT, SUM, AVG, HAVING, percentage contribution, and combined WHERE + GROUP BY + ORDER BY queries.</w:t>
      </w:r>
    </w:p>
    <w:p>
      <w:pPr>
        <w:pStyle w:val="Heading2"/>
      </w:pPr>
      <w:r>
        <w:t>Query 1</w:t>
      </w:r>
    </w:p>
    <w:p>
      <w:pPr>
        <w:spacing w:after="80"/>
      </w:pPr>
      <w:r>
        <w:rPr>
          <w:b/>
        </w:rPr>
        <w:t>Question: What do the key details of the first 10 orders look like?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OrderID, Date, Product, Quantity, TotalPrice</w:t>
        <w:br/>
        <w:t>FROM Sheet1</w:t>
        <w:br/>
        <w:t>LIMIT 10;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9E2F3"/>
          </w:tcPr>
          <w:p>
            <w:r/>
            <w:r>
              <w:rPr>
                <w:b/>
                <w:sz w:val="20"/>
              </w:rPr>
              <w:t>OrderID</w:t>
            </w:r>
          </w:p>
        </w:tc>
        <w:tc>
          <w:tcPr>
            <w:tcW w:type="dxa" w:w="193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0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1930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1930"/>
            <w:shd w:val="clear" w:fill="D9E2F3"/>
          </w:tcPr>
          <w:p>
            <w:r/>
            <w:r>
              <w:rPr>
                <w:b/>
                <w:sz w:val="20"/>
              </w:rPr>
              <w:t>TotalPrice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ORD200000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2023-01-04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2,853.10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ORD200001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2024-08-23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302.70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ORD200002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2024-02-27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2,753.40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ORD200003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2023-10-15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273.19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ORD200004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2025-05-08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2,504.04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ORD200005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2023-10-23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491.72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ORD200006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2025-06-17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664.42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ORD200007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2023-05-12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747.75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ORD200008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2025-04-02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268.56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ORD200009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2023-11-21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930"/>
          </w:tcPr>
          <w:p>
            <w:pPr>
              <w:jc w:val="right"/>
            </w:pPr>
            <w:r/>
            <w:r>
              <w:rPr>
                <w:sz w:val="20"/>
              </w:rPr>
              <w:t>2,037.52</w:t>
            </w:r>
          </w:p>
        </w:tc>
      </w:tr>
    </w:tbl>
    <w:p>
      <w:pPr>
        <w:spacing w:after="200" w:before="120"/>
      </w:pPr>
      <w:r>
        <w:rPr>
          <w:b w:val="0"/>
        </w:rPr>
        <w:t>Insight: Selecting only the needed columns gives a clean, readable view of each order without the extra fields.</w:t>
      </w:r>
    </w:p>
    <w:p>
      <w:pPr>
        <w:pStyle w:val="Heading2"/>
      </w:pPr>
      <w:r>
        <w:t>Query 2</w:t>
      </w:r>
    </w:p>
    <w:p>
      <w:pPr>
        <w:spacing w:after="80"/>
      </w:pPr>
      <w:r>
        <w:rPr>
          <w:b/>
        </w:rPr>
        <w:t>Question: Which orders are for Laptops? (first 10 shown)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OrderID, Product, Quantity, TotalPrice</w:t>
        <w:br/>
        <w:t>FROM Sheet1</w:t>
        <w:br/>
        <w:t>WHERE Product = 'Laptop'</w:t>
        <w:br/>
        <w:t>LIMIT 10;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OrderID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TotalPrice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ORD200006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664.42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ORD200013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604.47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ORD200024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461.90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ORD200026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297.75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ORD200036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1,068.86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ORD200037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153.48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ORD200038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245.89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ORD200076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1,531.52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ORD200083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2,161.64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ORD200091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2,463.75</w:t>
            </w:r>
          </w:p>
        </w:tc>
      </w:tr>
    </w:tbl>
    <w:p>
      <w:pPr>
        <w:spacing w:after="200" w:before="120"/>
      </w:pPr>
      <w:r>
        <w:rPr>
          <w:b w:val="0"/>
        </w:rPr>
        <w:t>Insight: The filter isolates Laptop orders only; in total there are 173 Laptop orders in the data.</w:t>
      </w:r>
    </w:p>
    <w:p>
      <w:pPr>
        <w:pStyle w:val="Heading2"/>
      </w:pPr>
      <w:r>
        <w:t>Query 3</w:t>
      </w:r>
    </w:p>
    <w:p>
      <w:pPr>
        <w:spacing w:after="80"/>
      </w:pPr>
      <w:r>
        <w:rPr>
          <w:b/>
        </w:rPr>
        <w:t>Question: Which orders are worth $3,000 or more?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OrderID, Product, Quantity, TotalPrice</w:t>
        <w:br/>
        <w:t>FROM Sheet1</w:t>
        <w:br/>
        <w:t>WHERE TotalPrice &gt;= 3000</w:t>
        <w:br/>
        <w:t>ORDER BY TotalPrice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OrderID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TotalPrice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ORD200789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3,456.40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ORD201122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3,390.95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ORD200632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3,390.80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ORD200469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3,384.90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ORD200328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3,370.20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ORD200107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3,353.75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ORD200326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3,352.40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ORD201065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3,334.00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ORD201031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3,322.55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ORD200463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3,313.90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ORD200361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3,299.25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ORD200367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3,293.85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ORD200837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3,277.75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ORD200527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3,267.35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ORD200768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3,267.30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ORD200889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3,253.60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ORD200540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3,243.25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ORD200802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3,223.20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ORD200957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3,219.45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ORD200086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3,215.15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ORD200221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3,196.85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ORD200967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3,194.60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ORD200296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3,194.00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ORD201079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3,170.00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ORD200364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3,143.70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ORD200764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3,137.15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ORD200010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3,129.85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ORD200820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3,119.05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ORD200097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3,097.60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ORD200241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3,078.35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ORD200450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3,075.50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ORD200876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3,044.55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ORD200492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3,032.60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ORD200633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3,008.60</w:t>
            </w:r>
          </w:p>
        </w:tc>
      </w:tr>
    </w:tbl>
    <w:p>
      <w:pPr>
        <w:spacing w:after="200" w:before="120"/>
      </w:pPr>
      <w:r>
        <w:rPr>
          <w:b w:val="0"/>
        </w:rPr>
        <w:t>Insight: 34 orders reach $3,000 or more, and every one of them has a quantity of 4 or 5 units.</w:t>
      </w:r>
    </w:p>
    <w:p>
      <w:pPr>
        <w:pStyle w:val="Heading2"/>
      </w:pPr>
      <w:r>
        <w:t>Query 4</w:t>
      </w:r>
    </w:p>
    <w:p>
      <w:pPr>
        <w:spacing w:after="80"/>
      </w:pPr>
      <w:r>
        <w:rPr>
          <w:b/>
        </w:rPr>
        <w:t>Question: How many orders used a coupon code starting with 'S'?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CouponCode, COUNT(*) AS total_orders</w:t>
        <w:br/>
        <w:t>FROM Sheet1</w:t>
        <w:br/>
        <w:t>WHERE CouponCode LIKE 'S%'</w:t>
        <w:br/>
        <w:t>GROUP BY CouponCode;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CouponCode</w:t>
            </w:r>
          </w:p>
        </w:tc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total_orders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SAVE10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286</w:t>
            </w:r>
          </w:p>
        </w:tc>
      </w:tr>
    </w:tbl>
    <w:p>
      <w:pPr>
        <w:spacing w:after="200" w:before="120"/>
      </w:pPr>
      <w:r>
        <w:rPr>
          <w:b w:val="0"/>
        </w:rPr>
        <w:t>Insight: The pattern 'S%' matches only SAVE10, used on 286 orders.</w:t>
      </w:r>
    </w:p>
    <w:p>
      <w:pPr>
        <w:pStyle w:val="Heading2"/>
      </w:pPr>
      <w:r>
        <w:t>Query 5</w:t>
      </w:r>
    </w:p>
    <w:p>
      <w:pPr>
        <w:spacing w:after="80"/>
      </w:pPr>
      <w:r>
        <w:rPr>
          <w:b/>
        </w:rPr>
        <w:t>Question: What are the 10 lowest-value orders? (ascending order)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OrderID, Product, Quantity, TotalPrice</w:t>
        <w:br/>
        <w:t>FROM Sheet1</w:t>
        <w:br/>
        <w:t>ORDER BY TotalPrice ASC</w:t>
        <w:br/>
        <w:t>LIMIT 10;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OrderID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TotalPrice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ORD201161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11.39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ORD200863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14.06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ORD200240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17.24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ORD200542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17.98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ORD200336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18.20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ORD200776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21.19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ORD201025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23.53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ORD200690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24.48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ORD200926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26.95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ORD200473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29.86</w:t>
            </w:r>
          </w:p>
        </w:tc>
      </w:tr>
    </w:tbl>
    <w:p>
      <w:pPr>
        <w:spacing w:after="200" w:before="120"/>
      </w:pPr>
      <w:r>
        <w:rPr>
          <w:b w:val="0"/>
        </w:rPr>
        <w:t>Insight: The smallest order is $11.39; low-value orders are mostly single-unit purchases of low-priced items.</w:t>
      </w:r>
    </w:p>
    <w:p>
      <w:pPr>
        <w:pStyle w:val="Heading2"/>
      </w:pPr>
      <w:r>
        <w:t>Query 6</w:t>
      </w:r>
    </w:p>
    <w:p>
      <w:pPr>
        <w:spacing w:after="80"/>
      </w:pPr>
      <w:r>
        <w:rPr>
          <w:b/>
        </w:rPr>
        <w:t>Question: What are the 10 highest-value orders? (descending order)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OrderID, Product, Quantity, TotalPrice</w:t>
        <w:br/>
        <w:t>FROM Sheet1</w:t>
        <w:br/>
        <w:t>ORDER BY TotalPrice DESC</w:t>
        <w:br/>
        <w:t>LIMIT 10;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OrderID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412"/>
            <w:shd w:val="clear" w:fill="D9E2F3"/>
          </w:tcPr>
          <w:p>
            <w:r/>
            <w:r>
              <w:rPr>
                <w:b/>
                <w:sz w:val="20"/>
              </w:rPr>
              <w:t>TotalPrice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ORD200789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3,456.40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ORD201122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3,390.95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ORD200632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3,390.80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ORD200469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3,384.90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ORD200328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3,370.20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ORD200107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3,353.75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ORD200326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3,352.40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ORD201065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3,334.00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ORD201031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3,322.55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20"/>
              </w:rPr>
              <w:t>ORD200463</w:t>
            </w:r>
          </w:p>
        </w:tc>
        <w:tc>
          <w:tcPr>
            <w:tcW w:type="dxa" w:w="2412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</w:tcPr>
          <w:p>
            <w:pPr>
              <w:jc w:val="right"/>
            </w:pPr>
            <w:r/>
            <w:r>
              <w:rPr>
                <w:sz w:val="20"/>
              </w:rPr>
              <w:t>3,313.90</w:t>
            </w:r>
          </w:p>
        </w:tc>
      </w:tr>
    </w:tbl>
    <w:p>
      <w:pPr>
        <w:spacing w:after="200" w:before="120"/>
      </w:pPr>
      <w:r>
        <w:rPr>
          <w:b w:val="0"/>
        </w:rPr>
        <w:t>Insight: The largest order is $3,456.40 (Tablet, 5 units), and all top 10 orders are 4 to 5 units.</w:t>
      </w:r>
    </w:p>
    <w:p>
      <w:pPr>
        <w:pStyle w:val="Heading2"/>
      </w:pPr>
      <w:r>
        <w:t>Query 7</w:t>
      </w:r>
    </w:p>
    <w:p>
      <w:pPr>
        <w:spacing w:after="80"/>
      </w:pPr>
      <w:r>
        <w:rPr>
          <w:b/>
        </w:rPr>
        <w:t>Question: How many orders does each product have?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Product, COUNT(*) AS total_orders</w:t>
        <w:br/>
        <w:t>FROM Sheet1</w:t>
        <w:br/>
        <w:t>GROUP BY Product</w:t>
        <w:br/>
        <w:t>ORDER BY total_orders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total_orders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181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179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178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173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170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163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156</w:t>
            </w:r>
          </w:p>
        </w:tc>
      </w:tr>
    </w:tbl>
    <w:p>
      <w:pPr>
        <w:spacing w:after="200" w:before="120"/>
      </w:pPr>
      <w:r>
        <w:rPr>
          <w:b w:val="0"/>
        </w:rPr>
        <w:t>Insight: Printer has the most orders (181) and Phone has the fewest (156). Counts add up to 1200.</w:t>
      </w:r>
    </w:p>
    <w:p>
      <w:pPr>
        <w:pStyle w:val="Heading2"/>
      </w:pPr>
      <w:r>
        <w:t>Query 8</w:t>
      </w:r>
    </w:p>
    <w:p>
      <w:pPr>
        <w:spacing w:after="80"/>
      </w:pPr>
      <w:r>
        <w:rPr>
          <w:b/>
        </w:rPr>
        <w:t>Question: How much revenue does each product generate?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Product, ROUND(SUM(TotalPrice), 2) AS total_revenue</w:t>
        <w:br/>
        <w:t>FROM Sheet1</w:t>
        <w:br/>
        <w:t>GROUP BY Product</w:t>
        <w:br/>
        <w:t>ORDER BY total_revenue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195,620.11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195,612.61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192,126.56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186,568.95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175,651.41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167,459.93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151,722.39</w:t>
            </w:r>
          </w:p>
        </w:tc>
      </w:tr>
    </w:tbl>
    <w:p>
      <w:pPr>
        <w:spacing w:after="200" w:before="120"/>
      </w:pPr>
      <w:r>
        <w:rPr>
          <w:b w:val="0"/>
        </w:rPr>
        <w:t>Insight: Chair earns the most ($195,620.11) and Phone the least ($151,722.39). Revenue adds up to $1,264,761.96.</w:t>
      </w:r>
    </w:p>
    <w:p>
      <w:pPr>
        <w:pStyle w:val="Heading2"/>
      </w:pPr>
      <w:r>
        <w:t>Query 9</w:t>
      </w:r>
    </w:p>
    <w:p>
      <w:pPr>
        <w:spacing w:after="80"/>
      </w:pPr>
      <w:r>
        <w:rPr>
          <w:b/>
        </w:rPr>
        <w:t>Question: What is the average order value for each payment method?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PaymentMethod, ROUND(AVG(TotalPrice), 2) AS avg_order_value</w:t>
        <w:br/>
        <w:t>FROM Sheet1</w:t>
        <w:br/>
        <w:t>GROUP BY PaymentMethod</w:t>
        <w:br/>
        <w:t>ORDER BY avg_order_value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PaymentMethod</w:t>
            </w:r>
          </w:p>
        </w:tc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avg_order_value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Credit Card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1,127.55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Gift Card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1,070.97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Cash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1,056.04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Online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1,017.22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Debit Card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1,001.56</w:t>
            </w:r>
          </w:p>
        </w:tc>
      </w:tr>
    </w:tbl>
    <w:p>
      <w:pPr>
        <w:spacing w:after="200" w:before="120"/>
      </w:pPr>
      <w:r>
        <w:rPr>
          <w:b w:val="0"/>
        </w:rPr>
        <w:t>Insight: Credit Card has the highest average order ($1,127.55) and Debit Card the lowest ($1,001.56); the gap between payment methods is small.</w:t>
      </w:r>
    </w:p>
    <w:p>
      <w:pPr>
        <w:pStyle w:val="Heading2"/>
      </w:pPr>
      <w:r>
        <w:t>Query 10</w:t>
      </w:r>
    </w:p>
    <w:p>
      <w:pPr>
        <w:spacing w:after="80"/>
      </w:pPr>
      <w:r>
        <w:rPr>
          <w:b/>
        </w:rPr>
        <w:t>Question: How many orders and how much revenue does each order status have?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OrderStatus, COUNT(*) AS total_orders, ROUND(SUM(TotalPrice), 2) AS total_revenue</w:t>
        <w:br/>
        <w:t>FROM Sheet1</w:t>
        <w:br/>
        <w:t>GROUP BY OrderStatus</w:t>
        <w:br/>
        <w:t>ORDER BY total_orders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OrderStatus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total_orders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Cancelled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250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276,396.21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Returned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247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243,277.70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237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256,328.15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Shipped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235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246,159.58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Delivered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231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242,600.32</w:t>
            </w:r>
          </w:p>
        </w:tc>
      </w:tr>
    </w:tbl>
    <w:p>
      <w:pPr>
        <w:spacing w:after="200" w:before="120"/>
      </w:pPr>
      <w:r>
        <w:rPr>
          <w:b w:val="0"/>
        </w:rPr>
        <w:t>Insight: Cancelled (250) and Returned orders together are 497 of 1200 orders, so a large share of order value does not become completed sales.</w:t>
      </w:r>
    </w:p>
    <w:p>
      <w:pPr>
        <w:pStyle w:val="Heading2"/>
      </w:pPr>
      <w:r>
        <w:t>Query 11</w:t>
      </w:r>
    </w:p>
    <w:p>
      <w:pPr>
        <w:spacing w:after="80"/>
      </w:pPr>
      <w:r>
        <w:rPr>
          <w:b/>
        </w:rPr>
        <w:t>Question: Which products earn more than $180,000 in revenue?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Product, ROUND(SUM(TotalPrice), 2) AS total_revenue</w:t>
        <w:br/>
        <w:t>FROM Sheet1</w:t>
        <w:br/>
        <w:t>GROUP BY Product</w:t>
        <w:br/>
        <w:t>HAVING SUM(TotalPrice) &gt; 180000</w:t>
        <w:br/>
        <w:t>ORDER BY total_revenue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824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195,620.11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195,612.61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192,126.56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  <w:r>
              <w:rPr>
                <w:sz w:val="20"/>
              </w:rPr>
              <w:t>186,568.95</w:t>
            </w:r>
          </w:p>
        </w:tc>
      </w:tr>
    </w:tbl>
    <w:p>
      <w:pPr>
        <w:spacing w:after="200" w:before="120"/>
      </w:pPr>
      <w:r>
        <w:rPr>
          <w:b w:val="0"/>
        </w:rPr>
        <w:t>Insight: 4 products pass the $180,000 mark: Chair, Printer, Laptop, Tablet. HAVING filters after the totals are calculated, which WHERE cannot do.</w:t>
      </w:r>
    </w:p>
    <w:p>
      <w:pPr>
        <w:pStyle w:val="Heading2"/>
      </w:pPr>
      <w:r>
        <w:t>Query 12</w:t>
      </w:r>
    </w:p>
    <w:p>
      <w:pPr>
        <w:spacing w:after="80"/>
      </w:pPr>
      <w:r>
        <w:rPr>
          <w:b/>
        </w:rPr>
        <w:t>Question: What percentage of total revenue does each product contribute?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Product,</w:t>
        <w:br/>
        <w:t xml:space="preserve">       ROUND(SUM(TotalPrice), 2) AS total_revenue,</w:t>
        <w:br/>
        <w:t xml:space="preserve">       ROUND(SUM(TotalPrice) * 100.0 / (SELECT SUM(TotalPrice) FROM Sheet1), 2) AS pct_of_total</w:t>
        <w:br/>
        <w:t>FROM Sheet1</w:t>
        <w:br/>
        <w:t>GROUP BY Product</w:t>
        <w:br/>
        <w:t>ORDER BY pct_of_total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pct_of_total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Printer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195,612.61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15.47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Chair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195,620.11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15.47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Laptop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192,126.56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15.19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Tablet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186,568.95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14.75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Monitor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175,651.41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13.89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Desk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167,459.93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13.24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Phone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151,722.39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12.00</w:t>
            </w:r>
          </w:p>
        </w:tc>
      </w:tr>
    </w:tbl>
    <w:p>
      <w:pPr>
        <w:spacing w:after="200" w:before="120"/>
      </w:pPr>
      <w:r>
        <w:rPr>
          <w:b w:val="0"/>
        </w:rPr>
        <w:t>Insight: Printer contributes the largest share (15.47%) and Phone the smallest (12.0%). Shares add up to 100.01%.</w:t>
      </w:r>
    </w:p>
    <w:p>
      <w:pPr>
        <w:pStyle w:val="Heading2"/>
      </w:pPr>
      <w:r>
        <w:t>Query 13</w:t>
      </w:r>
    </w:p>
    <w:p>
      <w:pPr>
        <w:spacing w:after="80"/>
      </w:pPr>
      <w:r>
        <w:rPr>
          <w:b/>
        </w:rPr>
        <w:t>Question: Among Delivered orders only, which referral source brings the most revenue?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ReferralSource, COUNT(*) AS delivered_orders, ROUND(SUM(TotalPrice), 2) AS total_revenue</w:t>
        <w:br/>
        <w:t>FROM Sheet1</w:t>
        <w:br/>
        <w:t>WHERE OrderStatus = 'Delivered'</w:t>
        <w:br/>
        <w:t>GROUP BY ReferralSource</w:t>
        <w:br/>
        <w:t>ORDER BY total_revenue DESC;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ReferralSource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delivered_orders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64,553.52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Facebook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42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52,149.38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Instagram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52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51,299.56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Google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44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41,406.25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Referral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33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33,191.61</w:t>
            </w:r>
          </w:p>
        </w:tc>
      </w:tr>
    </w:tbl>
    <w:p>
      <w:pPr>
        <w:spacing w:after="200" w:before="120"/>
      </w:pPr>
      <w:r>
        <w:rPr>
          <w:b w:val="0"/>
        </w:rPr>
        <w:t>Insight: Email leads Delivered revenue ($64,553.52), while Referral is lowest ($33,191.61).</w:t>
      </w:r>
    </w:p>
    <w:p>
      <w:pPr>
        <w:pStyle w:val="Heading2"/>
      </w:pPr>
      <w:r>
        <w:t>Query 14</w:t>
      </w:r>
    </w:p>
    <w:p>
      <w:pPr>
        <w:spacing w:after="80"/>
      </w:pPr>
      <w:r>
        <w:rPr>
          <w:b/>
        </w:rPr>
        <w:t>Question: How many orders and how much revenue were there in each year?</w:t>
      </w:r>
    </w:p>
    <w:p>
      <w:pPr>
        <w:spacing w:after="120"/>
      </w:pPr>
      <w:r>
        <w:rPr>
          <w:rFonts w:ascii="Consolas" w:hAnsi="Consolas"/>
          <w:b w:val="0"/>
          <w:color w:val="1F3864"/>
          <w:sz w:val="19"/>
        </w:rPr>
        <w:t>SELECT strftime('%Y', Date) AS order_year,</w:t>
        <w:br/>
        <w:t xml:space="preserve">       COUNT(*) AS total_orders,</w:t>
        <w:br/>
        <w:t xml:space="preserve">       ROUND(SUM(TotalPrice), 2) AS total_revenue</w:t>
        <w:br/>
        <w:t>FROM Sheet1</w:t>
        <w:br/>
        <w:t>GROUP BY strftime('%Y', Date)</w:t>
        <w:br/>
        <w:t>ORDER BY order_year;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order_year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total_orders</w:t>
            </w:r>
          </w:p>
        </w:tc>
        <w:tc>
          <w:tcPr>
            <w:tcW w:type="dxa" w:w="3216"/>
            <w:shd w:val="clear" w:fill="D9E2F3"/>
          </w:tcPr>
          <w:p>
            <w:r/>
            <w:r>
              <w:rPr>
                <w:b/>
                <w:sz w:val="20"/>
              </w:rPr>
              <w:t>total_revenue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2023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510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552,643.24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2024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459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480,235.87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2025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231</w:t>
            </w:r>
          </w:p>
        </w:tc>
        <w:tc>
          <w:tcPr>
            <w:tcW w:type="dxa" w:w="3216"/>
          </w:tcPr>
          <w:p>
            <w:pPr>
              <w:jc w:val="right"/>
            </w:pPr>
            <w:r/>
            <w:r>
              <w:rPr>
                <w:sz w:val="20"/>
              </w:rPr>
              <w:t>231,882.85</w:t>
            </w:r>
          </w:p>
        </w:tc>
      </w:tr>
    </w:tbl>
    <w:p>
      <w:pPr>
        <w:spacing w:after="200" w:before="120"/>
      </w:pPr>
      <w:r>
        <w:rPr>
          <w:b w:val="0"/>
        </w:rPr>
        <w:t>Insight: 2023 is the strongest full year (510 orders) and 2024 is lower (459); 2025 only covers January to June, so it is not a full-year comparison.</w:t>
      </w:r>
    </w:p>
    <w:p>
      <w:pPr>
        <w:pStyle w:val="Heading1"/>
      </w:pPr>
      <w:r>
        <w:t>Key findings</w:t>
      </w:r>
    </w:p>
    <w:p>
      <w:pPr>
        <w:pStyle w:val="ListBullet"/>
      </w:pPr>
      <w:r>
        <w:t>Revenue is spread evenly across the 7 products: Chair ($195,620.11) and Printer ($195,612.61) are almost tied at the top, and Phone is lowest ($151,722.39).</w:t>
      </w:r>
    </w:p>
    <w:p>
      <w:pPr>
        <w:pStyle w:val="ListBullet"/>
      </w:pPr>
      <w:r>
        <w:t>Only 231 of 1,200 orders are Delivered; Cancelled (250) and Returned (247) together are about 41% of all orders.</w:t>
      </w:r>
    </w:p>
    <w:p>
      <w:pPr>
        <w:pStyle w:val="ListBullet"/>
      </w:pPr>
      <w:r>
        <w:t>The biggest orders (above $3,000) are always 4 to 5 units, so order size is driven by quantity.</w:t>
      </w:r>
    </w:p>
    <w:p>
      <w:pPr>
        <w:pStyle w:val="ListBullet"/>
      </w:pPr>
      <w:r>
        <w:t>Order volume fell from 510 orders in 2023 to 459 in 2024; 2025 covers only six months (231 orders).</w:t>
      </w:r>
    </w:p>
    <w:p>
      <w:pPr>
        <w:pStyle w:val="ListBullet"/>
      </w:pPr>
      <w:r>
        <w:t>Average order value is similar across payment methods, so payment type does not strongly affect spend.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